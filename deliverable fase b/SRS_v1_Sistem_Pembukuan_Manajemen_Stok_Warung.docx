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1FDEE" w14:textId="2B6A2DE9" w:rsidR="00797524" w:rsidRDefault="00797524" w:rsidP="00797524">
      <w:pPr>
        <w:pStyle w:val="Heading1"/>
        <w:spacing w:line="360" w:lineRule="auto"/>
        <w:jc w:val="center"/>
      </w:pPr>
      <w:r w:rsidRPr="00797524">
        <w:drawing>
          <wp:anchor distT="0" distB="0" distL="114300" distR="114300" simplePos="0" relativeHeight="251659264" behindDoc="0" locked="0" layoutInCell="1" allowOverlap="1" wp14:anchorId="71024DEB" wp14:editId="485917CC">
            <wp:simplePos x="0" y="0"/>
            <wp:positionH relativeFrom="column">
              <wp:posOffset>617220</wp:posOffset>
            </wp:positionH>
            <wp:positionV relativeFrom="paragraph">
              <wp:posOffset>420158</wp:posOffset>
            </wp:positionV>
            <wp:extent cx="4009974" cy="1927860"/>
            <wp:effectExtent l="0" t="0" r="0" b="0"/>
            <wp:wrapTopAndBottom/>
            <wp:docPr id="2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974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39514" w14:textId="0A9D068B" w:rsidR="00BF320A" w:rsidRPr="00797524" w:rsidRDefault="00797524" w:rsidP="0079752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97524">
        <w:rPr>
          <w:rFonts w:ascii="Times New Roman" w:hAnsi="Times New Roman" w:cs="Times New Roman"/>
          <w:b/>
          <w:bCs/>
          <w:sz w:val="32"/>
          <w:szCs w:val="32"/>
        </w:rPr>
        <w:t>Software Requirements Specification (SRS) v1</w:t>
      </w:r>
    </w:p>
    <w:p w14:paraId="325D8280" w14:textId="23701565" w:rsidR="00797524" w:rsidRDefault="00797524" w:rsidP="00797524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7524">
        <w:rPr>
          <w:rFonts w:ascii="Times New Roman" w:hAnsi="Times New Roman" w:cs="Times New Roman"/>
          <w:b/>
          <w:sz w:val="32"/>
          <w:szCs w:val="32"/>
        </w:rPr>
        <w:t>Sistem Pembukuan, Pembelian, dan Manajemen Stok Warung Berbasis Mobile</w:t>
      </w:r>
    </w:p>
    <w:p w14:paraId="04BB49EE" w14:textId="6E6598D2" w:rsidR="00797524" w:rsidRDefault="00797524" w:rsidP="007975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97524"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Anggota </w:t>
      </w:r>
      <w:r w:rsidRPr="00797524">
        <w:rPr>
          <w:rFonts w:ascii="Times New Roman" w:hAnsi="Times New Roman" w:cs="Times New Roman"/>
          <w:sz w:val="24"/>
          <w:szCs w:val="24"/>
        </w:rPr>
        <w:t>Tim:</w:t>
      </w:r>
      <w:r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t xml:space="preserve"> Annaufal Afif Seno (2023071054), </w:t>
      </w:r>
      <w:r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t xml:space="preserve">Qurratu Farrasah Siregar (2024071017), </w:t>
      </w:r>
      <w:r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t>Karine Olivia Permana (2023071025)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4B4552" w14:textId="0EAF0F64" w:rsidR="00797524" w:rsidRDefault="00797524" w:rsidP="007975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419427" w14:textId="77777777" w:rsidR="00797524" w:rsidRPr="008519D3" w:rsidRDefault="00797524" w:rsidP="00797524">
      <w:pPr>
        <w:spacing w:before="1" w:line="360" w:lineRule="auto"/>
        <w:ind w:right="3"/>
        <w:jc w:val="center"/>
        <w:rPr>
          <w:b/>
        </w:rPr>
      </w:pPr>
      <w:r>
        <w:rPr>
          <w:b/>
        </w:rPr>
        <w:t xml:space="preserve">PROGRAM STUDI INFORMATIKA </w:t>
      </w:r>
    </w:p>
    <w:p w14:paraId="57DDA729" w14:textId="77777777" w:rsidR="00797524" w:rsidRPr="008519D3" w:rsidRDefault="00797524" w:rsidP="00797524">
      <w:pPr>
        <w:spacing w:before="1" w:line="360" w:lineRule="auto"/>
        <w:ind w:right="3"/>
        <w:jc w:val="center"/>
        <w:rPr>
          <w:b/>
          <w:spacing w:val="-2"/>
        </w:rPr>
      </w:pPr>
      <w:r>
        <w:rPr>
          <w:b/>
          <w:spacing w:val="-2"/>
        </w:rPr>
        <w:t>FAKULTAS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TEKNOLOGI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DAN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 xml:space="preserve">DESAIN </w:t>
      </w:r>
    </w:p>
    <w:p w14:paraId="6D62A7A2" w14:textId="77777777" w:rsidR="00797524" w:rsidRPr="008519D3" w:rsidRDefault="00797524" w:rsidP="00797524">
      <w:pPr>
        <w:spacing w:before="1" w:line="360" w:lineRule="auto"/>
        <w:ind w:right="3"/>
        <w:jc w:val="center"/>
        <w:rPr>
          <w:b/>
        </w:rPr>
      </w:pPr>
      <w:r>
        <w:rPr>
          <w:b/>
        </w:rPr>
        <w:t>UNIVERSITAS</w:t>
      </w:r>
      <w:r>
        <w:rPr>
          <w:b/>
          <w:spacing w:val="-5"/>
        </w:rPr>
        <w:t xml:space="preserve"> </w:t>
      </w:r>
      <w:r>
        <w:rPr>
          <w:b/>
        </w:rPr>
        <w:t>PEMBANGUNAN</w:t>
      </w:r>
      <w:r>
        <w:rPr>
          <w:b/>
          <w:spacing w:val="-5"/>
        </w:rPr>
        <w:t xml:space="preserve"> </w:t>
      </w:r>
      <w:r>
        <w:rPr>
          <w:b/>
        </w:rPr>
        <w:t>JAYA</w:t>
      </w:r>
    </w:p>
    <w:p w14:paraId="7CC5E696" w14:textId="77777777" w:rsidR="00797524" w:rsidRPr="008519D3" w:rsidRDefault="00797524" w:rsidP="00797524">
      <w:pPr>
        <w:spacing w:before="1" w:line="360" w:lineRule="auto"/>
        <w:ind w:right="3"/>
        <w:jc w:val="center"/>
        <w:rPr>
          <w:b/>
          <w:spacing w:val="-4"/>
        </w:rPr>
      </w:pPr>
      <w:r>
        <w:rPr>
          <w:b/>
          <w:spacing w:val="-4"/>
        </w:rPr>
        <w:t>TANGERANG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 xml:space="preserve">SELATAN </w:t>
      </w:r>
    </w:p>
    <w:p w14:paraId="4F2C08B2" w14:textId="77777777" w:rsidR="00797524" w:rsidRPr="00EE6980" w:rsidRDefault="00797524" w:rsidP="00797524">
      <w:pPr>
        <w:spacing w:line="360" w:lineRule="auto"/>
        <w:jc w:val="center"/>
        <w:rPr>
          <w:b/>
          <w:bCs/>
        </w:rPr>
      </w:pPr>
      <w:r>
        <w:rPr>
          <w:b/>
          <w:bCs/>
        </w:rPr>
        <w:t>2026</w:t>
      </w:r>
    </w:p>
    <w:p w14:paraId="12384F80" w14:textId="77777777" w:rsidR="00797524" w:rsidRPr="00797524" w:rsidRDefault="00797524" w:rsidP="0079752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797524">
        <w:rPr>
          <w:rFonts w:ascii="Times New Roman" w:hAnsi="Times New Roman" w:cs="Times New Roman"/>
          <w:color w:val="auto"/>
        </w:rPr>
        <w:lastRenderedPageBreak/>
        <w:t xml:space="preserve">BAB I </w:t>
      </w:r>
      <w:r>
        <w:rPr>
          <w:rFonts w:ascii="Times New Roman" w:hAnsi="Times New Roman" w:cs="Times New Roman"/>
          <w:color w:val="auto"/>
        </w:rPr>
        <w:br/>
      </w:r>
      <w:r w:rsidRPr="00797524">
        <w:rPr>
          <w:rFonts w:ascii="Times New Roman" w:hAnsi="Times New Roman" w:cs="Times New Roman"/>
          <w:color w:val="auto"/>
        </w:rPr>
        <w:t>PENDAHULUAN</w:t>
      </w:r>
    </w:p>
    <w:p w14:paraId="6CEE366F" w14:textId="77777777" w:rsidR="00797524" w:rsidRPr="00797524" w:rsidRDefault="00797524" w:rsidP="0079752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951CA" w14:textId="77777777" w:rsidR="00BF320A" w:rsidRP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524">
        <w:rPr>
          <w:rFonts w:ascii="Times New Roman" w:hAnsi="Times New Roman" w:cs="Times New Roman"/>
          <w:sz w:val="24"/>
          <w:szCs w:val="24"/>
        </w:rPr>
        <w:t xml:space="preserve">1.1 </w:t>
      </w:r>
      <w:r w:rsidRPr="00797524">
        <w:rPr>
          <w:rFonts w:ascii="Times New Roman" w:hAnsi="Times New Roman" w:cs="Times New Roman"/>
          <w:sz w:val="24"/>
          <w:szCs w:val="24"/>
        </w:rPr>
        <w:t>Tujuan Dokumen</w:t>
      </w:r>
      <w:r w:rsidRPr="00797524">
        <w:rPr>
          <w:rFonts w:ascii="Times New Roman" w:hAnsi="Times New Roman" w:cs="Times New Roman"/>
          <w:sz w:val="24"/>
          <w:szCs w:val="24"/>
        </w:rPr>
        <w:br/>
        <w:t>Dokumen ini menjelaskan kebutuhan fungsional dan non-fungsional aplikasi.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1.2 Ruang Lingkup Produk</w:t>
      </w:r>
      <w:r w:rsidRPr="00797524">
        <w:rPr>
          <w:rFonts w:ascii="Times New Roman" w:hAnsi="Times New Roman" w:cs="Times New Roman"/>
          <w:sz w:val="24"/>
          <w:szCs w:val="24"/>
        </w:rPr>
        <w:br/>
        <w:t>Aplikasi Android dengan fitur Dashboard, Manajemen Stok Produk, Transaksi Penjualan, Pembukuan &amp; Laporan Keuangan, dan Profil Pengguna.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 xml:space="preserve">Out </w:t>
      </w:r>
      <w:r w:rsidRPr="00797524">
        <w:rPr>
          <w:rFonts w:ascii="Times New Roman" w:hAnsi="Times New Roman" w:cs="Times New Roman"/>
          <w:sz w:val="24"/>
          <w:szCs w:val="24"/>
        </w:rPr>
        <w:t>of scope:</w:t>
      </w:r>
      <w:r w:rsidRPr="00797524">
        <w:rPr>
          <w:rFonts w:ascii="Times New Roman" w:hAnsi="Times New Roman" w:cs="Times New Roman"/>
          <w:sz w:val="24"/>
          <w:szCs w:val="24"/>
        </w:rPr>
        <w:br/>
        <w:t>- Multi cabang</w:t>
      </w:r>
      <w:r w:rsidRPr="00797524">
        <w:rPr>
          <w:rFonts w:ascii="Times New Roman" w:hAnsi="Times New Roman" w:cs="Times New Roman"/>
          <w:sz w:val="24"/>
          <w:szCs w:val="24"/>
        </w:rPr>
        <w:br/>
        <w:t>- Gateway pembayaran nyata</w:t>
      </w:r>
      <w:r w:rsidRPr="00797524">
        <w:rPr>
          <w:rFonts w:ascii="Times New Roman" w:hAnsi="Times New Roman" w:cs="Times New Roman"/>
          <w:sz w:val="24"/>
          <w:szCs w:val="24"/>
        </w:rPr>
        <w:br/>
        <w:t>- Multi role</w:t>
      </w:r>
      <w:r w:rsidRPr="00797524">
        <w:rPr>
          <w:rFonts w:ascii="Times New Roman" w:hAnsi="Times New Roman" w:cs="Times New Roman"/>
          <w:sz w:val="24"/>
          <w:szCs w:val="24"/>
        </w:rPr>
        <w:br/>
        <w:t>- Integrasi supplier eksternal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1.3 Definisi, Akronim, dan Singkatan</w:t>
      </w:r>
      <w:r w:rsidRPr="00797524">
        <w:rPr>
          <w:rFonts w:ascii="Times New Roman" w:hAnsi="Times New Roman" w:cs="Times New Roman"/>
          <w:sz w:val="24"/>
          <w:szCs w:val="24"/>
        </w:rPr>
        <w:br/>
        <w:t>SRS : Software Requirements Specification</w:t>
      </w:r>
      <w:r w:rsidRPr="00797524">
        <w:rPr>
          <w:rFonts w:ascii="Times New Roman" w:hAnsi="Times New Roman" w:cs="Times New Roman"/>
          <w:sz w:val="24"/>
          <w:szCs w:val="24"/>
        </w:rPr>
        <w:br/>
        <w:t>Modal per unit : Harga beli satu unit produk</w:t>
      </w:r>
      <w:r w:rsidRPr="00797524">
        <w:rPr>
          <w:rFonts w:ascii="Times New Roman" w:hAnsi="Times New Roman" w:cs="Times New Roman"/>
          <w:sz w:val="24"/>
          <w:szCs w:val="24"/>
        </w:rPr>
        <w:br/>
        <w:t>Stok hampir habis : stok ≤ 5 unit</w:t>
      </w:r>
      <w:r w:rsidRPr="00797524">
        <w:rPr>
          <w:rFonts w:ascii="Times New Roman" w:hAnsi="Times New Roman" w:cs="Times New Roman"/>
          <w:sz w:val="24"/>
          <w:szCs w:val="24"/>
        </w:rPr>
        <w:br/>
        <w:t>P</w:t>
      </w:r>
      <w:r w:rsidRPr="00797524">
        <w:rPr>
          <w:rFonts w:ascii="Times New Roman" w:hAnsi="Times New Roman" w:cs="Times New Roman"/>
          <w:sz w:val="24"/>
          <w:szCs w:val="24"/>
        </w:rPr>
        <w:t>embukuan : catatan transaksi penjualan dan pembelian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1.4 Referensi</w:t>
      </w:r>
      <w:r w:rsidRPr="00797524">
        <w:rPr>
          <w:rFonts w:ascii="Times New Roman" w:hAnsi="Times New Roman" w:cs="Times New Roman"/>
          <w:sz w:val="24"/>
          <w:szCs w:val="24"/>
        </w:rPr>
        <w:br/>
        <w:t>- Proposal tugas studi kasus software engineering</w:t>
      </w:r>
      <w:r w:rsidRPr="00797524">
        <w:rPr>
          <w:rFonts w:ascii="Times New Roman" w:hAnsi="Times New Roman" w:cs="Times New Roman"/>
          <w:sz w:val="24"/>
          <w:szCs w:val="24"/>
        </w:rPr>
        <w:br/>
        <w:t>- Project Charter &amp; Studi Kelayakan</w:t>
      </w:r>
      <w:r w:rsidRPr="00797524">
        <w:rPr>
          <w:rFonts w:ascii="Times New Roman" w:hAnsi="Times New Roman" w:cs="Times New Roman"/>
          <w:sz w:val="24"/>
          <w:szCs w:val="24"/>
        </w:rPr>
        <w:br/>
        <w:t>- Product Backlog</w:t>
      </w:r>
    </w:p>
    <w:p w14:paraId="167EAACF" w14:textId="3191CEB2" w:rsidR="00797524" w:rsidRPr="00797524" w:rsidRDefault="00797524" w:rsidP="0079752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797524">
        <w:rPr>
          <w:rFonts w:ascii="Times New Roman" w:hAnsi="Times New Roman" w:cs="Times New Roman"/>
          <w:color w:val="auto"/>
        </w:rPr>
        <w:lastRenderedPageBreak/>
        <w:t>BAB I</w:t>
      </w:r>
      <w:r>
        <w:rPr>
          <w:rFonts w:ascii="Times New Roman" w:hAnsi="Times New Roman" w:cs="Times New Roman"/>
          <w:color w:val="auto"/>
        </w:rPr>
        <w:t>I</w:t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t>DESKRIPSI UMUM</w:t>
      </w:r>
    </w:p>
    <w:p w14:paraId="23C8E995" w14:textId="41B35E9A" w:rsidR="00BF320A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524">
        <w:rPr>
          <w:rFonts w:ascii="Times New Roman" w:hAnsi="Times New Roman" w:cs="Times New Roman"/>
          <w:sz w:val="24"/>
          <w:szCs w:val="24"/>
        </w:rPr>
        <w:t>2.1 Perspektif Produk</w:t>
      </w:r>
      <w:r w:rsidRPr="00797524">
        <w:rPr>
          <w:rFonts w:ascii="Times New Roman" w:hAnsi="Times New Roman" w:cs="Times New Roman"/>
          <w:sz w:val="24"/>
          <w:szCs w:val="24"/>
        </w:rPr>
        <w:br/>
        <w:t>Aplikasi mobile standalone dengan Firebase A</w:t>
      </w:r>
      <w:r w:rsidRPr="00797524">
        <w:rPr>
          <w:rFonts w:ascii="Times New Roman" w:hAnsi="Times New Roman" w:cs="Times New Roman"/>
          <w:sz w:val="24"/>
          <w:szCs w:val="24"/>
        </w:rPr>
        <w:t>uthentication, Firestore, dan Storage.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2.2 Fungsi Produk</w:t>
      </w:r>
      <w:r w:rsidRPr="00797524">
        <w:rPr>
          <w:rFonts w:ascii="Times New Roman" w:hAnsi="Times New Roman" w:cs="Times New Roman"/>
          <w:sz w:val="24"/>
          <w:szCs w:val="24"/>
        </w:rPr>
        <w:br/>
        <w:t>F1 Login Pengguna</w:t>
      </w:r>
      <w:r w:rsidRPr="00797524">
        <w:rPr>
          <w:rFonts w:ascii="Times New Roman" w:hAnsi="Times New Roman" w:cs="Times New Roman"/>
          <w:sz w:val="24"/>
          <w:szCs w:val="24"/>
        </w:rPr>
        <w:br/>
        <w:t>F2 Dashboard</w:t>
      </w:r>
      <w:r w:rsidRPr="00797524">
        <w:rPr>
          <w:rFonts w:ascii="Times New Roman" w:hAnsi="Times New Roman" w:cs="Times New Roman"/>
          <w:sz w:val="24"/>
          <w:szCs w:val="24"/>
        </w:rPr>
        <w:br/>
        <w:t>F3 Manajemen Produk</w:t>
      </w:r>
      <w:r w:rsidRPr="00797524">
        <w:rPr>
          <w:rFonts w:ascii="Times New Roman" w:hAnsi="Times New Roman" w:cs="Times New Roman"/>
          <w:sz w:val="24"/>
          <w:szCs w:val="24"/>
        </w:rPr>
        <w:br/>
        <w:t>F4 Scan Barcode Produk</w:t>
      </w:r>
      <w:r w:rsidRPr="00797524">
        <w:rPr>
          <w:rFonts w:ascii="Times New Roman" w:hAnsi="Times New Roman" w:cs="Times New Roman"/>
          <w:sz w:val="24"/>
          <w:szCs w:val="24"/>
        </w:rPr>
        <w:br/>
        <w:t>F5 Transaksi Penjualan</w:t>
      </w:r>
      <w:r w:rsidRPr="00797524">
        <w:rPr>
          <w:rFonts w:ascii="Times New Roman" w:hAnsi="Times New Roman" w:cs="Times New Roman"/>
          <w:sz w:val="24"/>
          <w:szCs w:val="24"/>
        </w:rPr>
        <w:br/>
        <w:t>F6 Pengurangan Stok Otomatis</w:t>
      </w:r>
      <w:r w:rsidRPr="00797524">
        <w:rPr>
          <w:rFonts w:ascii="Times New Roman" w:hAnsi="Times New Roman" w:cs="Times New Roman"/>
          <w:sz w:val="24"/>
          <w:szCs w:val="24"/>
        </w:rPr>
        <w:br/>
        <w:t>F7 Pembukuan</w:t>
      </w:r>
      <w:r w:rsidRPr="00797524">
        <w:rPr>
          <w:rFonts w:ascii="Times New Roman" w:hAnsi="Times New Roman" w:cs="Times New Roman"/>
          <w:sz w:val="24"/>
          <w:szCs w:val="24"/>
        </w:rPr>
        <w:br/>
        <w:t>F8 Laporan Keuangan</w:t>
      </w:r>
      <w:r w:rsidRPr="00797524">
        <w:rPr>
          <w:rFonts w:ascii="Times New Roman" w:hAnsi="Times New Roman" w:cs="Times New Roman"/>
          <w:sz w:val="24"/>
          <w:szCs w:val="24"/>
        </w:rPr>
        <w:br/>
        <w:t>F9 Profil Pengguna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2.3 Karakteristik P</w:t>
      </w:r>
      <w:r w:rsidRPr="00797524">
        <w:rPr>
          <w:rFonts w:ascii="Times New Roman" w:hAnsi="Times New Roman" w:cs="Times New Roman"/>
          <w:sz w:val="24"/>
          <w:szCs w:val="24"/>
        </w:rPr>
        <w:t>engguna</w:t>
      </w:r>
      <w:r w:rsidRPr="00797524">
        <w:rPr>
          <w:rFonts w:ascii="Times New Roman" w:hAnsi="Times New Roman" w:cs="Times New Roman"/>
          <w:sz w:val="24"/>
          <w:szCs w:val="24"/>
        </w:rPr>
        <w:br/>
        <w:t>Pemilik warung dan pembeli.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2.4 Batasan</w:t>
      </w:r>
      <w:r w:rsidRPr="00797524">
        <w:rPr>
          <w:rFonts w:ascii="Times New Roman" w:hAnsi="Times New Roman" w:cs="Times New Roman"/>
          <w:sz w:val="24"/>
          <w:szCs w:val="24"/>
        </w:rPr>
        <w:br/>
        <w:t>Minimum Android 8.0 dan membutuhkan koneksi internet.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2.5 Asumsi dan Ketergantungan</w:t>
      </w:r>
      <w:r w:rsidRPr="00797524">
        <w:rPr>
          <w:rFonts w:ascii="Times New Roman" w:hAnsi="Times New Roman" w:cs="Times New Roman"/>
          <w:sz w:val="24"/>
          <w:szCs w:val="24"/>
        </w:rPr>
        <w:br/>
        <w:t>Produk memiliki barcode atau kode unik dan Firebase tersedia.</w:t>
      </w:r>
    </w:p>
    <w:p w14:paraId="19410EEB" w14:textId="6FE60018" w:rsid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9E97CC" w14:textId="77777777" w:rsidR="00797524" w:rsidRP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24959" w14:textId="61797835" w:rsidR="00797524" w:rsidRPr="00797524" w:rsidRDefault="00797524" w:rsidP="0079752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797524">
        <w:rPr>
          <w:rFonts w:ascii="Times New Roman" w:hAnsi="Times New Roman" w:cs="Times New Roman"/>
          <w:color w:val="auto"/>
        </w:rPr>
        <w:lastRenderedPageBreak/>
        <w:t>BAB I</w:t>
      </w:r>
      <w:r>
        <w:rPr>
          <w:rFonts w:ascii="Times New Roman" w:hAnsi="Times New Roman" w:cs="Times New Roman"/>
          <w:color w:val="auto"/>
        </w:rPr>
        <w:t>II</w:t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t>KEBUTUHAN SPESIFIK</w:t>
      </w:r>
    </w:p>
    <w:p w14:paraId="6F40D5BE" w14:textId="39629535" w:rsidR="00BF320A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524">
        <w:rPr>
          <w:rFonts w:ascii="Times New Roman" w:hAnsi="Times New Roman" w:cs="Times New Roman"/>
          <w:sz w:val="24"/>
          <w:szCs w:val="24"/>
        </w:rPr>
        <w:t>3.1 Kebutuhan Fungsional</w:t>
      </w:r>
      <w:r w:rsidRPr="00797524">
        <w:rPr>
          <w:rFonts w:ascii="Times New Roman" w:hAnsi="Times New Roman" w:cs="Times New Roman"/>
          <w:sz w:val="24"/>
          <w:szCs w:val="24"/>
        </w:rPr>
        <w:br/>
        <w:t>F1 Login Peng</w:t>
      </w:r>
      <w:r w:rsidRPr="00797524">
        <w:rPr>
          <w:rFonts w:ascii="Times New Roman" w:hAnsi="Times New Roman" w:cs="Times New Roman"/>
          <w:sz w:val="24"/>
          <w:szCs w:val="24"/>
        </w:rPr>
        <w:t>guna</w:t>
      </w:r>
      <w:r w:rsidRPr="00797524">
        <w:rPr>
          <w:rFonts w:ascii="Times New Roman" w:hAnsi="Times New Roman" w:cs="Times New Roman"/>
          <w:sz w:val="24"/>
          <w:szCs w:val="24"/>
        </w:rPr>
        <w:br/>
        <w:t>F2 Dashboard</w:t>
      </w:r>
      <w:r w:rsidRPr="00797524">
        <w:rPr>
          <w:rFonts w:ascii="Times New Roman" w:hAnsi="Times New Roman" w:cs="Times New Roman"/>
          <w:sz w:val="24"/>
          <w:szCs w:val="24"/>
        </w:rPr>
        <w:br/>
        <w:t>F3 Manajemen Produk</w:t>
      </w:r>
      <w:r w:rsidRPr="00797524">
        <w:rPr>
          <w:rFonts w:ascii="Times New Roman" w:hAnsi="Times New Roman" w:cs="Times New Roman"/>
          <w:sz w:val="24"/>
          <w:szCs w:val="24"/>
        </w:rPr>
        <w:br/>
        <w:t>F4 Scan Barcode Produk</w:t>
      </w:r>
      <w:r w:rsidRPr="00797524">
        <w:rPr>
          <w:rFonts w:ascii="Times New Roman" w:hAnsi="Times New Roman" w:cs="Times New Roman"/>
          <w:sz w:val="24"/>
          <w:szCs w:val="24"/>
        </w:rPr>
        <w:br/>
        <w:t>F5 Transaksi Penjualan</w:t>
      </w:r>
      <w:r w:rsidRPr="00797524">
        <w:rPr>
          <w:rFonts w:ascii="Times New Roman" w:hAnsi="Times New Roman" w:cs="Times New Roman"/>
          <w:sz w:val="24"/>
          <w:szCs w:val="24"/>
        </w:rPr>
        <w:br/>
        <w:t>F6 Pengurangan Stok Otomatis</w:t>
      </w:r>
      <w:r w:rsidRPr="00797524">
        <w:rPr>
          <w:rFonts w:ascii="Times New Roman" w:hAnsi="Times New Roman" w:cs="Times New Roman"/>
          <w:sz w:val="24"/>
          <w:szCs w:val="24"/>
        </w:rPr>
        <w:br/>
        <w:t>F7 Pembukuan</w:t>
      </w:r>
      <w:r w:rsidRPr="00797524">
        <w:rPr>
          <w:rFonts w:ascii="Times New Roman" w:hAnsi="Times New Roman" w:cs="Times New Roman"/>
          <w:sz w:val="24"/>
          <w:szCs w:val="24"/>
        </w:rPr>
        <w:br/>
        <w:t>F8 Laporan Keuangan</w:t>
      </w:r>
      <w:r w:rsidRPr="00797524">
        <w:rPr>
          <w:rFonts w:ascii="Times New Roman" w:hAnsi="Times New Roman" w:cs="Times New Roman"/>
          <w:sz w:val="24"/>
          <w:szCs w:val="24"/>
        </w:rPr>
        <w:br/>
        <w:t>F9 Profil Pengguna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3.2 Kebutuhan Non-Fungsional</w:t>
      </w:r>
      <w:r w:rsidRPr="00797524">
        <w:rPr>
          <w:rFonts w:ascii="Times New Roman" w:hAnsi="Times New Roman" w:cs="Times New Roman"/>
          <w:sz w:val="24"/>
          <w:szCs w:val="24"/>
        </w:rPr>
        <w:br/>
        <w:t>Usability, Performance, Security, Compatibility, Reliability.</w:t>
      </w:r>
      <w:r w:rsidRPr="00797524">
        <w:rPr>
          <w:rFonts w:ascii="Times New Roman" w:hAnsi="Times New Roman" w:cs="Times New Roman"/>
          <w:sz w:val="24"/>
          <w:szCs w:val="24"/>
        </w:rPr>
        <w:br/>
      </w:r>
      <w:r w:rsidRPr="00797524">
        <w:rPr>
          <w:rFonts w:ascii="Times New Roman" w:hAnsi="Times New Roman" w:cs="Times New Roman"/>
          <w:sz w:val="24"/>
          <w:szCs w:val="24"/>
        </w:rPr>
        <w:br/>
        <w:t>3.3 Kebutuhan Antarmuka Eksternal</w:t>
      </w:r>
      <w:r w:rsidRPr="00797524">
        <w:rPr>
          <w:rFonts w:ascii="Times New Roman" w:hAnsi="Times New Roman" w:cs="Times New Roman"/>
          <w:sz w:val="24"/>
          <w:szCs w:val="24"/>
        </w:rPr>
        <w:br/>
        <w:t>Hardware: kamera Android</w:t>
      </w:r>
      <w:r w:rsidRPr="00797524">
        <w:rPr>
          <w:rFonts w:ascii="Times New Roman" w:hAnsi="Times New Roman" w:cs="Times New Roman"/>
          <w:sz w:val="24"/>
          <w:szCs w:val="24"/>
        </w:rPr>
        <w:br/>
        <w:t>Software: Firebase Authentication, Firestore, Storage</w:t>
      </w:r>
      <w:r w:rsidRPr="00797524">
        <w:rPr>
          <w:rFonts w:ascii="Times New Roman" w:hAnsi="Times New Roman" w:cs="Times New Roman"/>
          <w:sz w:val="24"/>
          <w:szCs w:val="24"/>
        </w:rPr>
        <w:br/>
        <w:t>Komunikasi: koneksi internet</w:t>
      </w:r>
    </w:p>
    <w:p w14:paraId="1602EDBF" w14:textId="0967638D" w:rsid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62BD50" w14:textId="0D057C88" w:rsid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693F12" w14:textId="4DA56EDA" w:rsid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9A8ED0" w14:textId="77777777" w:rsidR="00797524" w:rsidRP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65B7CC" w14:textId="04DAD8C6" w:rsidR="00797524" w:rsidRPr="00797524" w:rsidRDefault="00797524" w:rsidP="00797524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797524">
        <w:rPr>
          <w:rFonts w:ascii="Times New Roman" w:hAnsi="Times New Roman" w:cs="Times New Roman"/>
          <w:color w:val="auto"/>
        </w:rPr>
        <w:lastRenderedPageBreak/>
        <w:t>BAB I</w:t>
      </w:r>
      <w:r>
        <w:rPr>
          <w:rFonts w:ascii="Times New Roman" w:hAnsi="Times New Roman" w:cs="Times New Roman"/>
          <w:color w:val="auto"/>
        </w:rPr>
        <w:t>V</w:t>
      </w:r>
      <w:r>
        <w:rPr>
          <w:rFonts w:ascii="Times New Roman" w:hAnsi="Times New Roman" w:cs="Times New Roman"/>
          <w:color w:val="auto"/>
        </w:rPr>
        <w:br/>
      </w:r>
      <w:r>
        <w:rPr>
          <w:rFonts w:ascii="Times New Roman" w:hAnsi="Times New Roman" w:cs="Times New Roman"/>
          <w:color w:val="auto"/>
        </w:rPr>
        <w:t xml:space="preserve">LAMPIRAN </w:t>
      </w:r>
    </w:p>
    <w:p w14:paraId="425EBF2A" w14:textId="77777777" w:rsidR="00BF320A" w:rsidRPr="00797524" w:rsidRDefault="00797524" w:rsidP="007975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97524">
        <w:rPr>
          <w:rFonts w:ascii="Times New Roman" w:hAnsi="Times New Roman" w:cs="Times New Roman"/>
          <w:sz w:val="24"/>
          <w:szCs w:val="24"/>
        </w:rPr>
        <w:t>Traceability Matrix</w:t>
      </w:r>
      <w:r w:rsidRPr="00797524">
        <w:rPr>
          <w:rFonts w:ascii="Times New Roman" w:hAnsi="Times New Roman" w:cs="Times New Roman"/>
          <w:sz w:val="24"/>
          <w:szCs w:val="24"/>
        </w:rPr>
        <w:br/>
        <w:t>F1 : US-02, US-03</w:t>
      </w:r>
      <w:r w:rsidRPr="00797524">
        <w:rPr>
          <w:rFonts w:ascii="Times New Roman" w:hAnsi="Times New Roman" w:cs="Times New Roman"/>
          <w:sz w:val="24"/>
          <w:szCs w:val="24"/>
        </w:rPr>
        <w:br/>
        <w:t>F2 : US-14, US-15</w:t>
      </w:r>
      <w:r w:rsidRPr="00797524">
        <w:rPr>
          <w:rFonts w:ascii="Times New Roman" w:hAnsi="Times New Roman" w:cs="Times New Roman"/>
          <w:sz w:val="24"/>
          <w:szCs w:val="24"/>
        </w:rPr>
        <w:br/>
        <w:t>F3 : US-04, US-05, US-06, US-07</w:t>
      </w:r>
      <w:r w:rsidRPr="00797524">
        <w:rPr>
          <w:rFonts w:ascii="Times New Roman" w:hAnsi="Times New Roman" w:cs="Times New Roman"/>
          <w:sz w:val="24"/>
          <w:szCs w:val="24"/>
        </w:rPr>
        <w:br/>
        <w:t xml:space="preserve">F4 : US-04, </w:t>
      </w:r>
      <w:r w:rsidRPr="00797524">
        <w:rPr>
          <w:rFonts w:ascii="Times New Roman" w:hAnsi="Times New Roman" w:cs="Times New Roman"/>
          <w:sz w:val="24"/>
          <w:szCs w:val="24"/>
        </w:rPr>
        <w:t>US-08</w:t>
      </w:r>
      <w:r w:rsidRPr="00797524">
        <w:rPr>
          <w:rFonts w:ascii="Times New Roman" w:hAnsi="Times New Roman" w:cs="Times New Roman"/>
          <w:sz w:val="24"/>
          <w:szCs w:val="24"/>
        </w:rPr>
        <w:br/>
        <w:t>F5 : US-08, US-09, US-10</w:t>
      </w:r>
      <w:r w:rsidRPr="00797524">
        <w:rPr>
          <w:rFonts w:ascii="Times New Roman" w:hAnsi="Times New Roman" w:cs="Times New Roman"/>
          <w:sz w:val="24"/>
          <w:szCs w:val="24"/>
        </w:rPr>
        <w:br/>
        <w:t>F6 : US-11</w:t>
      </w:r>
      <w:r w:rsidRPr="00797524">
        <w:rPr>
          <w:rFonts w:ascii="Times New Roman" w:hAnsi="Times New Roman" w:cs="Times New Roman"/>
          <w:sz w:val="24"/>
          <w:szCs w:val="24"/>
        </w:rPr>
        <w:br/>
        <w:t>F7 : US-12</w:t>
      </w:r>
      <w:r w:rsidRPr="00797524">
        <w:rPr>
          <w:rFonts w:ascii="Times New Roman" w:hAnsi="Times New Roman" w:cs="Times New Roman"/>
          <w:sz w:val="24"/>
          <w:szCs w:val="24"/>
        </w:rPr>
        <w:br/>
        <w:t>F8 : US-13</w:t>
      </w:r>
      <w:r w:rsidRPr="00797524">
        <w:rPr>
          <w:rFonts w:ascii="Times New Roman" w:hAnsi="Times New Roman" w:cs="Times New Roman"/>
          <w:sz w:val="24"/>
          <w:szCs w:val="24"/>
        </w:rPr>
        <w:br/>
        <w:t>F9 : US-16</w:t>
      </w:r>
      <w:r w:rsidRPr="00797524">
        <w:rPr>
          <w:rFonts w:ascii="Times New Roman" w:hAnsi="Times New Roman" w:cs="Times New Roman"/>
          <w:sz w:val="24"/>
          <w:szCs w:val="24"/>
        </w:rPr>
        <w:br/>
        <w:t>Infrastruktur : US-01, US-17, US-18</w:t>
      </w:r>
    </w:p>
    <w:sectPr w:rsidR="00BF320A" w:rsidRPr="00797524" w:rsidSect="0079752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524"/>
    <w:rsid w:val="00AA1D8D"/>
    <w:rsid w:val="00B47730"/>
    <w:rsid w:val="00BF32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8E2867"/>
  <w14:defaultImageDpi w14:val="330"/>
  <w15:docId w15:val="{D46418C0-E8C2-4E5A-8C9D-B0D846418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2026-06-18T07:15:00Z</dcterms:modified>
  <cp:category/>
</cp:coreProperties>
</file>